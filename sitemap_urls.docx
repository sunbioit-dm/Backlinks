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Sitemap URLs</w:t>
      </w:r>
    </w:p>
    <w:p>
      <w:r>
        <w:t>https://sunbioit.com/</w:t>
      </w:r>
    </w:p>
    <w:p>
      <w:r>
        <w:t>https://sunbioit.com/aboutus.html</w:t>
      </w:r>
    </w:p>
    <w:p>
      <w:r>
        <w:t>https://sunbioit.com/industrial-automation.html</w:t>
      </w:r>
    </w:p>
    <w:p>
      <w:r>
        <w:t>https://sunbioit.com/Offerings.html</w:t>
      </w:r>
    </w:p>
    <w:p>
      <w:r>
        <w:t>https://sunbioit.com/Career.html</w:t>
      </w:r>
    </w:p>
    <w:p>
      <w:r>
        <w:t>https://sunbioit.com/blog/</w:t>
      </w:r>
    </w:p>
    <w:p>
      <w:r>
        <w:t>https://sunbioit.com/Connect.html</w:t>
      </w:r>
    </w:p>
    <w:p>
      <w:r>
        <w:t>https://sunbioit.com/Internet-of-Things.html</w:t>
      </w:r>
    </w:p>
    <w:p>
      <w:r>
        <w:t>https://sunbioit.com/Artificial-Intelligence.html</w:t>
      </w:r>
    </w:p>
    <w:p>
      <w:r>
        <w:t>https://sunbioit.com/Procurement-Solution.html</w:t>
      </w:r>
    </w:p>
    <w:p>
      <w:r>
        <w:t>https://sunbioit.com/Pharma-IT-Solution.html</w:t>
      </w:r>
    </w:p>
    <w:p>
      <w:r>
        <w:t>https://sunbioit.com/SunBioWatermeter.html</w:t>
      </w:r>
    </w:p>
    <w:p>
      <w:r>
        <w:t>https://sunbioit.com/index.html</w:t>
      </w:r>
    </w:p>
    <w:p>
      <w:r>
        <w:t>https://sunbioit.com/manufacturing-automation.html</w:t>
      </w:r>
    </w:p>
    <w:p>
      <w:r>
        <w:t>https://sunbioit.com/agricultural-automation.html</w:t>
      </w:r>
    </w:p>
    <w:p>
      <w:r>
        <w:t>https://sunbioit.com/aegus-case-study.html</w:t>
      </w:r>
    </w:p>
    <w:p>
      <w:r>
        <w:t>https://sunbioit.com/primacy-case-study.html</w:t>
      </w:r>
    </w:p>
    <w:p>
      <w:r>
        <w:t>https://sunbioit.com/greenhouse-case-study.html</w:t>
      </w:r>
    </w:p>
    <w:p>
      <w:r>
        <w:t>https://sunbioit.com/privacy-policy.html</w:t>
      </w:r>
    </w:p>
    <w:p>
      <w:r>
        <w:t>https://sunbioit.com/terms-conditions.html</w:t>
      </w:r>
    </w:p>
    <w:p>
      <w:r>
        <w:t>https://sunbioit.com/blog/posts/industrial-automation-solutions/409/</w:t>
      </w:r>
    </w:p>
    <w:p>
      <w:r>
        <w:t>https://sunbioit.com/blog/posts/manufacturing-warehouse-automation/400/</w:t>
      </w:r>
    </w:p>
    <w:p>
      <w:r>
        <w:t>https://sunbioit.com/blog/posts/ai-anpr-cameras-smart-cities/365/</w:t>
      </w:r>
    </w:p>
    <w:p>
      <w:r>
        <w:t>https://sunbioit.com/blog/posts/npk-sensor-accuracy-reliability/324/</w:t>
      </w:r>
    </w:p>
    <w:p>
      <w:r>
        <w:t>https://sunbioit.com/blog/posts/centralized-ac-management-systems/215/</w:t>
      </w:r>
    </w:p>
    <w:p>
      <w:r>
        <w:t>https://sunbioit.com/blog/posts/sustainable-energy-management-system/212/</w:t>
      </w:r>
    </w:p>
    <w:p>
      <w:r>
        <w:t>https://sunbioit.com/blog/posts/benefits-of-energy-monitoring-systems/209/</w:t>
      </w:r>
    </w:p>
    <w:p>
      <w:r>
        <w:t>https://sunbioit.com/blog/posts/deep-freezer-monitoring-systems/206/</w:t>
      </w:r>
    </w:p>
    <w:p>
      <w:r>
        <w:t>https://sunbioit.com/blog/posts/motor-monitoring-system-efficiency/202/</w:t>
      </w:r>
    </w:p>
    <w:p>
      <w:r>
        <w:t>https://sunbioit.com/blog/posts/iot-temperature-and-humidity-sensor/197/</w:t>
      </w:r>
    </w:p>
    <w:p>
      <w:r>
        <w:t>https://sunbioit.com/blog/posts/high-throughput-screening-system/187/</w:t>
      </w:r>
    </w:p>
    <w:p>
      <w:r>
        <w:t>https://sunbioit.com/blog/posts/srid-and-rrid-detection-image-analysis/189/</w:t>
      </w:r>
    </w:p>
    <w:p>
      <w:r>
        <w:t>https://sunbioit.com/blog/posts/image-analytics-drug-discovery-quality-control/175/</w:t>
      </w:r>
    </w:p>
    <w:p>
      <w:r>
        <w:t>https://sunbioit.com/blog/posts/power-of-image-analytics-in-pharma-labs/52/</w:t>
      </w:r>
    </w:p>
    <w:p>
      <w:r>
        <w:t>https://sunbioit.com/blog/posts/the-impact-of-image-analytics/48/</w:t>
      </w:r>
    </w:p>
    <w:p>
      <w:r>
        <w:t>https://sunbioit.com/blog/?query-109-page=2</w:t>
      </w:r>
    </w:p>
    <w:p>
      <w:r>
        <w:t>https://sunbioit.com/Soil-Moisture-Sensor.html</w:t>
      </w:r>
    </w:p>
    <w:p>
      <w:r>
        <w:t>https://sunbioit.com/7-in-1-Soil-Sensor.html</w:t>
      </w:r>
    </w:p>
    <w:p>
      <w:r>
        <w:t>https://sunbioit.com/Soil-Conductivity-meter.html</w:t>
      </w:r>
    </w:p>
    <w:p>
      <w:r>
        <w:t>https://sunbioit.com/Soil-temperature-humidity-sensor.html</w:t>
      </w:r>
    </w:p>
    <w:p>
      <w:r>
        <w:t>https://sunbioit.com/Soil-pH-sensor.html</w:t>
      </w:r>
    </w:p>
    <w:p>
      <w:r>
        <w:t>https://sunbioit.com/Soil-NPK-sensor.html</w:t>
      </w:r>
    </w:p>
    <w:p>
      <w:r>
        <w:t>https://sunbioit.com/gate-valve-actutor.html</w:t>
      </w:r>
    </w:p>
    <w:p>
      <w:r>
        <w:t>https://sunbioit.com/agricultural-iot-gateway-device.html</w:t>
      </w:r>
    </w:p>
    <w:p>
      <w:r>
        <w:t>https://sunbioit.com/motor-controller-device.html</w:t>
      </w:r>
    </w:p>
    <w:p>
      <w:r>
        <w:t>https://sunbioit.com/SunBioWaterIO.html</w:t>
      </w:r>
    </w:p>
    <w:p>
      <w:r>
        <w:t>https://sunbioit.com/manatec-case-study.html</w:t>
      </w:r>
    </w:p>
    <w:p>
      <w:r>
        <w:t>https://sunbioit.com/kolar-case-study.html</w:t>
      </w:r>
    </w:p>
    <w:p>
      <w:r>
        <w:t>https://sunbioit.com/ccri-case-study.html</w:t>
      </w:r>
    </w:p>
    <w:p>
      <w:r>
        <w:t>https://sunbioit.com/blog/category/posts/</w:t>
      </w:r>
    </w:p>
    <w:p>
      <w:r>
        <w:t>https://sunbioit.com/blog/posts/the-iot-revolution/23/</w:t>
      </w:r>
    </w:p>
    <w:p>
      <w:r>
        <w:t>https://sunbioit.com/blog/posts/iot-devices-in-factory-automation/25/</w:t>
      </w:r>
    </w:p>
    <w:p>
      <w:r>
        <w:t>https://sunbioit.com/blog/posts/unlocking-the-power-of-image-analytics/35/</w:t>
      </w:r>
    </w:p>
    <w:p>
      <w:r>
        <w:t>https://sunbioit.com/blog/posts/impact-iot-devices-factory-automation/37/</w:t>
      </w:r>
    </w:p>
    <w:p>
      <w:r>
        <w:t>https://sunbioit.com/blog/posts/agricultural-revolution-image-analytics/40/</w:t>
      </w:r>
    </w:p>
    <w:p>
      <w:r>
        <w:t>https://sunbioit.com/blog/posts/iot-devices-in-pharmacy-diagnostic-labs/33/</w:t>
      </w:r>
    </w:p>
    <w:p>
      <w:r>
        <w:t>https://sunbioit.com/blog/posts/efficiency-iot-devices-in-energy/31/</w:t>
      </w:r>
    </w:p>
    <w:p>
      <w:r>
        <w:t>https://sunbioit.com/blog/posts/iot-devices-and-the-industry-4-0/44/</w:t>
      </w:r>
    </w:p>
    <w:p>
      <w:r>
        <w:t>https://sunbioit.com/blog/posts/application-iot-devices-in-agriculture/42/</w:t>
      </w:r>
    </w:p>
    <w:p>
      <w:r>
        <w:t>https://sunbioit.com/blog/posts/vast-applications-of-image-analytics/50/</w:t>
      </w:r>
    </w:p>
    <w:p>
      <w:r>
        <w:t>https://sunbioit.com/blog/posts/power-of-image-analytics-in-automation/46/</w:t>
      </w:r>
    </w:p>
    <w:p>
      <w:r>
        <w:t>https://sunbioit.com/blog/posts/the-night-street-light-solutions/27/</w:t>
      </w:r>
    </w:p>
    <w:p>
      <w:r>
        <w:t>https://sunbioit.com/blog/?query-109-page=1</w:t>
      </w:r>
    </w:p>
    <w:p>
      <w:r>
        <w:t>https://sunbioit.com/blog/?cst</w:t>
      </w:r>
    </w:p>
    <w:p>
      <w:r>
        <w:t>https://sunbioit.com/blog/category/posts/page/2/</w:t>
      </w:r>
    </w:p>
    <w:p>
      <w:r>
        <w:t>https://sunbioit.com/blog/?query-109-page=2&amp;amp;cst</w:t>
      </w:r>
    </w:p>
    <w:p>
      <w:r>
        <w:t>https://sunbioit.com/blog/?cst&amp;amp;query-109-page=2</w:t>
      </w:r>
    </w:p>
    <w:p>
      <w:r>
        <w:t>https://sunbioit.com/blog/?query-109-page=1&amp;amp;cst</w:t>
      </w:r>
    </w:p>
    <w:p>
      <w:r>
        <w:t>https://sunbioit.com/blog/?cst&amp;amp;query-109-page=1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